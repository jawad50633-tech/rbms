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My AI Learning Journey</w:t>
      </w:r>
    </w:p>
    <w:p>
      <w:r>
        <w:t>Introduction</w:t>
      </w:r>
    </w:p>
    <w:p>
      <w:r>
        <w:t>My name is Hassan Raza, and I am a student of an AI class. Before joining this class, I did not know much about artificial intelligence. I was confused about which AI tools were best for creating images, writing content, or doing other creative tasks. I also had no idea that AI could help people create apps and websites using code.</w:t>
      </w:r>
    </w:p>
    <w:p>
      <w:r>
        <w:t>What I Learned</w:t>
      </w:r>
    </w:p>
    <w:p>
      <w:r>
        <w:t>During the course, I learned many exciting things about AI. I discovered how ChatGPT works behind the scenes and learned important concepts such as tokenization, vectorization, masking, and next word prediction (NWP). These topics helped me understand how modern AI systems think and generate responses.</w:t>
      </w:r>
    </w:p>
    <w:p>
      <w:r>
        <w:t>Improving My Skills</w:t>
      </w:r>
    </w:p>
    <w:p>
      <w:r>
        <w:t>My English was not very strong before joining the AI class, but now I feel much more confident. I learned that tools like Replica can help improve speaking and communication skills. I also discovered Canva, where we can create logos and business cards and even earn money by offering these services on Fiverr.</w:t>
      </w:r>
    </w:p>
    <w:p>
      <w:r>
        <w:t>Conclusion</w:t>
      </w:r>
    </w:p>
    <w:p>
      <w:r>
        <w:t>Today, I have much more knowledge about AI, design, coding, and freelancing opportunities. This learning journey has increased my confidence and motivated me to continue improving myself. I sincerely thank our teachers for their guidance, support, and dedication. They taught us valuable skills in a simple and practical way, and I am grateful to be part of this AI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