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5696" w14:textId="77777777" w:rsidR="00A3680A" w:rsidRDefault="00012A50">
      <w:pPr>
        <w:jc w:val="center"/>
      </w:pPr>
      <w:r>
        <w:rPr>
          <w:b/>
          <w:sz w:val="48"/>
        </w:rPr>
        <w:t>My Journey of Learning AI</w:t>
      </w:r>
    </w:p>
    <w:p w14:paraId="0FDC884B" w14:textId="77777777" w:rsidR="00A3680A" w:rsidRDefault="00012A50">
      <w:pPr>
        <w:jc w:val="center"/>
      </w:pPr>
      <w:r>
        <w:rPr>
          <w:i/>
          <w:sz w:val="28"/>
        </w:rPr>
        <w:t>A Student’s Experience at AI Future Leaders Academy</w:t>
      </w:r>
    </w:p>
    <w:p w14:paraId="1A6569E2" w14:textId="77777777" w:rsidR="00A3680A" w:rsidRDefault="00A3680A"/>
    <w:p w14:paraId="3F9BC543" w14:textId="77777777" w:rsidR="00A3680A" w:rsidRDefault="00012A50">
      <w:r>
        <w:rPr>
          <w:b/>
          <w:sz w:val="32"/>
        </w:rPr>
        <w:t>Introduction</w:t>
      </w:r>
    </w:p>
    <w:p w14:paraId="55EB8417" w14:textId="77777777" w:rsidR="00A3680A" w:rsidRDefault="00012A50">
      <w:r>
        <w:t>My name is Ali Raza, and I am a student at the AI Future Leaders Academy. Before joining this academy, I knew very little about Artificial Intelligence. I had only heard about AI tools such as ChatGPT and Google Gemini. At that time, I used these tools only for simple questions and small tasks. I did not fully understand how powerful AI technology could be or how it could help people in education, business, creativity, and productivity.</w:t>
      </w:r>
    </w:p>
    <w:p w14:paraId="47373DA6" w14:textId="77777777" w:rsidR="00A3680A" w:rsidRDefault="00012A50">
      <w:r>
        <w:rPr>
          <w:b/>
          <w:sz w:val="32"/>
        </w:rPr>
        <w:t>Discovering the Real Power of AI</w:t>
      </w:r>
    </w:p>
    <w:p w14:paraId="2D44D43C" w14:textId="77777777" w:rsidR="00A3680A" w:rsidRDefault="00012A50">
      <w:r>
        <w:t>After joining the academy, my understanding of AI changed completely. During the first month, I explored many new AI tools and learned their practical uses in real life. I realized that AI is much more than just chatting or searching for answers.</w:t>
      </w:r>
      <w:r>
        <w:br/>
      </w:r>
      <w:r>
        <w:br/>
        <w:t>AI can help people create projects faster, write professional content, generate creative ideas, improve productivity, and solve problems more efficiently. This learning experience opened my mind to the future of technology and showed me how AI is becoming an important part of everyday life.</w:t>
      </w:r>
    </w:p>
    <w:p w14:paraId="448ECDD9" w14:textId="77777777" w:rsidR="00A3680A" w:rsidRDefault="00012A50">
      <w:r>
        <w:rPr>
          <w:b/>
          <w:sz w:val="32"/>
        </w:rPr>
        <w:t>Learning the RTFDA Prompting Method</w:t>
      </w:r>
    </w:p>
    <w:p w14:paraId="357BE5AF" w14:textId="77777777" w:rsidR="00A3680A" w:rsidRDefault="00012A50">
      <w:r>
        <w:t>One of the most valuable things I learned was the RTFDA prompting method. This method taught me how to write clear and effective prompts to get better and more professional results from AI tools.</w:t>
      </w:r>
      <w:r>
        <w:br/>
      </w:r>
      <w:r>
        <w:br/>
        <w:t>Because of this technique, I can now create projects more easily, organize my work better, get accurate AI responses, and save time while working. Learning prompting skills made me realize that the quality of instructions is very important when using AI.</w:t>
      </w:r>
    </w:p>
    <w:p w14:paraId="6D273AF8" w14:textId="77777777" w:rsidR="00A3680A" w:rsidRDefault="00012A50">
      <w:r>
        <w:rPr>
          <w:b/>
          <w:sz w:val="32"/>
        </w:rPr>
        <w:t>Exploring Advanced AI Voice Tools</w:t>
      </w:r>
    </w:p>
    <w:p w14:paraId="150E387A" w14:textId="77777777" w:rsidR="00A3680A" w:rsidRDefault="00012A50">
      <w:r>
        <w:t>Another exciting part of my journey was learning about advanced AI voice tools such as Sesame AI and Replica AI. These tools showed me how Artificial Intelligence can generate realistic human-like voices and improve communication and digital content creation.</w:t>
      </w:r>
      <w:r>
        <w:br/>
      </w:r>
      <w:r>
        <w:br/>
        <w:t>It was amazing to see how AI technology can make conversations, videos, and creative projects more interactive and professional.</w:t>
      </w:r>
    </w:p>
    <w:p w14:paraId="5D9967E0" w14:textId="77777777" w:rsidR="00A3680A" w:rsidRDefault="00012A50">
      <w:r>
        <w:rPr>
          <w:b/>
          <w:sz w:val="32"/>
        </w:rPr>
        <w:t>Gratitude to My Teachers</w:t>
      </w:r>
    </w:p>
    <w:p w14:paraId="6132E81F" w14:textId="77777777" w:rsidR="00A3680A" w:rsidRDefault="00012A50">
      <w:r>
        <w:t>This academy has helped me learn many valuable skills in a very short time. I am truly thankful to our respected teachers: Sir Danial, Sir Jawad, and Professor M. Ali. Their guidance, motivation, and support encouraged me to learn modern technologies and improve my skills every day.</w:t>
      </w:r>
    </w:p>
    <w:p w14:paraId="78FFCEBE" w14:textId="77777777" w:rsidR="00A3680A" w:rsidRDefault="00012A50">
      <w:r>
        <w:rPr>
          <w:b/>
          <w:sz w:val="32"/>
        </w:rPr>
        <w:t>Conclusion</w:t>
      </w:r>
    </w:p>
    <w:p w14:paraId="08AB34EE" w14:textId="77777777" w:rsidR="00A3680A" w:rsidRDefault="00012A50">
      <w:r>
        <w:t>My journey of learning AI has been inspiring and exciting. Before joining the academy, I only knew the basic use of AI tools. Now, I understand how Artificial Intelligence can help people create, learn, and innovate in smarter ways.</w:t>
      </w:r>
      <w:r>
        <w:br/>
      </w:r>
      <w:r>
        <w:br/>
        <w:t>I believe that the AI Future Leaders Academy will play an important role in helping me build a successful future in the field of Artificial Intelligence.</w:t>
      </w:r>
    </w:p>
    <w:sectPr w:rsidR="00A36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252167">
    <w:abstractNumId w:val="8"/>
  </w:num>
  <w:num w:numId="2" w16cid:durableId="2042899546">
    <w:abstractNumId w:val="6"/>
  </w:num>
  <w:num w:numId="3" w16cid:durableId="1059397302">
    <w:abstractNumId w:val="5"/>
  </w:num>
  <w:num w:numId="4" w16cid:durableId="83957149">
    <w:abstractNumId w:val="4"/>
  </w:num>
  <w:num w:numId="5" w16cid:durableId="893544738">
    <w:abstractNumId w:val="7"/>
  </w:num>
  <w:num w:numId="6" w16cid:durableId="1382483934">
    <w:abstractNumId w:val="3"/>
  </w:num>
  <w:num w:numId="7" w16cid:durableId="479426941">
    <w:abstractNumId w:val="2"/>
  </w:num>
  <w:num w:numId="8" w16cid:durableId="806706636">
    <w:abstractNumId w:val="1"/>
  </w:num>
  <w:num w:numId="9" w16cid:durableId="13159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50"/>
    <w:rsid w:val="00034616"/>
    <w:rsid w:val="0006063C"/>
    <w:rsid w:val="0015074B"/>
    <w:rsid w:val="0029639D"/>
    <w:rsid w:val="00326F90"/>
    <w:rsid w:val="00A3680A"/>
    <w:rsid w:val="00AA1D8D"/>
    <w:rsid w:val="00B47730"/>
    <w:rsid w:val="00BF4C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55B06"/>
  <w14:defaultImageDpi w14:val="300"/>
  <w15:docId w15:val="{245605CC-7795-9E42-9705-E7322201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Raza667</cp:lastModifiedBy>
  <cp:revision>2</cp:revision>
  <dcterms:created xsi:type="dcterms:W3CDTF">2026-05-12T12:31:00Z</dcterms:created>
  <dcterms:modified xsi:type="dcterms:W3CDTF">2026-05-12T12:31:00Z</dcterms:modified>
  <cp:category/>
</cp:coreProperties>
</file>